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2CBBF" w14:textId="77777777" w:rsidR="002D6391" w:rsidRPr="00BA496F" w:rsidRDefault="00000000" w:rsidP="00BA496F">
      <w:pPr>
        <w:pStyle w:val="Heading1"/>
      </w:pPr>
      <w:r w:rsidRPr="00BA496F">
        <w:t>Inventory Management System - System Design Document</w:t>
      </w:r>
    </w:p>
    <w:p w14:paraId="4F9F30F5" w14:textId="77777777" w:rsidR="002D6391" w:rsidRPr="00BA496F" w:rsidRDefault="00000000">
      <w:pPr>
        <w:pStyle w:val="Heading2"/>
        <w:rPr>
          <w:rFonts w:ascii="Aptos" w:hAnsi="Aptos"/>
          <w:sz w:val="24"/>
          <w:szCs w:val="24"/>
        </w:rPr>
      </w:pPr>
      <w:r w:rsidRPr="00BA496F">
        <w:rPr>
          <w:rFonts w:ascii="Aptos" w:hAnsi="Aptos"/>
          <w:sz w:val="24"/>
          <w:szCs w:val="24"/>
        </w:rPr>
        <w:t>1. Overview</w:t>
      </w:r>
    </w:p>
    <w:p w14:paraId="2926074A" w14:textId="77777777" w:rsidR="002D6391" w:rsidRPr="00BA496F" w:rsidRDefault="00000000">
      <w:pPr>
        <w:rPr>
          <w:rFonts w:ascii="Aptos" w:hAnsi="Aptos"/>
          <w:sz w:val="24"/>
          <w:szCs w:val="24"/>
        </w:rPr>
      </w:pPr>
      <w:r w:rsidRPr="00BA496F">
        <w:rPr>
          <w:rFonts w:ascii="Aptos" w:hAnsi="Aptos"/>
          <w:sz w:val="24"/>
          <w:szCs w:val="24"/>
        </w:rPr>
        <w:t>This system is a backend-based Inventory Management System designed to help users track owned items, determine whether items are still in use, calculate asset value, and decide whether items should be kept, donated, or sold. The system is designed to be extensible into an AI-assisted and messaging-integrated SaaS product.</w:t>
      </w:r>
    </w:p>
    <w:p w14:paraId="32F26505" w14:textId="77777777" w:rsidR="002D6391" w:rsidRPr="00BA496F" w:rsidRDefault="00000000">
      <w:pPr>
        <w:pStyle w:val="Heading2"/>
        <w:rPr>
          <w:rFonts w:ascii="Aptos" w:hAnsi="Aptos"/>
          <w:sz w:val="24"/>
          <w:szCs w:val="24"/>
        </w:rPr>
      </w:pPr>
      <w:r w:rsidRPr="00BA496F">
        <w:rPr>
          <w:rFonts w:ascii="Aptos" w:hAnsi="Aptos"/>
          <w:sz w:val="24"/>
          <w:szCs w:val="24"/>
        </w:rPr>
        <w:t>2. Objectives</w:t>
      </w:r>
    </w:p>
    <w:p w14:paraId="181A4111" w14:textId="77777777" w:rsidR="002D6391" w:rsidRPr="00BA496F" w:rsidRDefault="00000000">
      <w:pPr>
        <w:rPr>
          <w:rFonts w:ascii="Aptos" w:hAnsi="Aptos"/>
          <w:sz w:val="24"/>
          <w:szCs w:val="24"/>
        </w:rPr>
      </w:pPr>
      <w:r w:rsidRPr="00BA496F">
        <w:rPr>
          <w:rFonts w:ascii="Aptos" w:hAnsi="Aptos"/>
          <w:sz w:val="24"/>
          <w:szCs w:val="24"/>
        </w:rPr>
        <w:t>- Track personal or small business inventory</w:t>
      </w:r>
      <w:r w:rsidRPr="00BA496F">
        <w:rPr>
          <w:rFonts w:ascii="Aptos" w:hAnsi="Aptos"/>
          <w:sz w:val="24"/>
          <w:szCs w:val="24"/>
        </w:rPr>
        <w:br/>
        <w:t>- Identify unused or obsolete items</w:t>
      </w:r>
      <w:r w:rsidRPr="00BA496F">
        <w:rPr>
          <w:rFonts w:ascii="Aptos" w:hAnsi="Aptos"/>
          <w:sz w:val="24"/>
          <w:szCs w:val="24"/>
        </w:rPr>
        <w:br/>
        <w:t>- Calculate total asset value</w:t>
      </w:r>
      <w:r w:rsidRPr="00BA496F">
        <w:rPr>
          <w:rFonts w:ascii="Aptos" w:hAnsi="Aptos"/>
          <w:sz w:val="24"/>
          <w:szCs w:val="24"/>
        </w:rPr>
        <w:br/>
        <w:t>- Provide decision support for donation or resale</w:t>
      </w:r>
      <w:r w:rsidRPr="00BA496F">
        <w:rPr>
          <w:rFonts w:ascii="Aptos" w:hAnsi="Aptos"/>
          <w:sz w:val="24"/>
          <w:szCs w:val="24"/>
        </w:rPr>
        <w:br/>
        <w:t>- Serve as a foundation for AI-based recommendations and WhatsApp integration</w:t>
      </w:r>
    </w:p>
    <w:p w14:paraId="423EF142" w14:textId="77777777" w:rsidR="002D6391" w:rsidRPr="00BA496F" w:rsidRDefault="00000000">
      <w:pPr>
        <w:pStyle w:val="Heading2"/>
        <w:rPr>
          <w:rFonts w:ascii="Aptos" w:hAnsi="Aptos"/>
          <w:sz w:val="24"/>
          <w:szCs w:val="24"/>
        </w:rPr>
      </w:pPr>
      <w:r w:rsidRPr="00BA496F">
        <w:rPr>
          <w:rFonts w:ascii="Aptos" w:hAnsi="Aptos"/>
          <w:sz w:val="24"/>
          <w:szCs w:val="24"/>
        </w:rPr>
        <w:t>3. Target Users</w:t>
      </w:r>
    </w:p>
    <w:p w14:paraId="03BA40C7" w14:textId="77777777" w:rsidR="002D6391" w:rsidRPr="00BA496F" w:rsidRDefault="00000000">
      <w:pPr>
        <w:rPr>
          <w:rFonts w:ascii="Aptos" w:hAnsi="Aptos"/>
          <w:sz w:val="24"/>
          <w:szCs w:val="24"/>
        </w:rPr>
      </w:pPr>
      <w:r w:rsidRPr="00BA496F">
        <w:rPr>
          <w:rFonts w:ascii="Aptos" w:hAnsi="Aptos"/>
          <w:sz w:val="24"/>
          <w:szCs w:val="24"/>
        </w:rPr>
        <w:t>- Individual users managing personal assets</w:t>
      </w:r>
      <w:r w:rsidRPr="00BA496F">
        <w:rPr>
          <w:rFonts w:ascii="Aptos" w:hAnsi="Aptos"/>
          <w:sz w:val="24"/>
          <w:szCs w:val="24"/>
        </w:rPr>
        <w:br/>
        <w:t>- Small business owners managing equipment and inventory</w:t>
      </w:r>
      <w:r w:rsidRPr="00BA496F">
        <w:rPr>
          <w:rFonts w:ascii="Aptos" w:hAnsi="Aptos"/>
          <w:sz w:val="24"/>
          <w:szCs w:val="24"/>
        </w:rPr>
        <w:br/>
        <w:t>- Organizations managing donation or resale items</w:t>
      </w:r>
    </w:p>
    <w:p w14:paraId="1B53D6EE" w14:textId="77777777" w:rsidR="002D6391" w:rsidRPr="00BA496F" w:rsidRDefault="00000000">
      <w:pPr>
        <w:pStyle w:val="Heading2"/>
        <w:rPr>
          <w:rFonts w:ascii="Aptos" w:hAnsi="Aptos"/>
          <w:sz w:val="24"/>
          <w:szCs w:val="24"/>
        </w:rPr>
      </w:pPr>
      <w:r w:rsidRPr="00BA496F">
        <w:rPr>
          <w:rFonts w:ascii="Aptos" w:hAnsi="Aptos"/>
          <w:sz w:val="24"/>
          <w:szCs w:val="24"/>
        </w:rPr>
        <w:t>4. Core Features (MVP)</w:t>
      </w:r>
    </w:p>
    <w:p w14:paraId="7A692A9F" w14:textId="77777777" w:rsidR="002D6391" w:rsidRPr="00BA496F" w:rsidRDefault="00000000">
      <w:pPr>
        <w:rPr>
          <w:rFonts w:ascii="Aptos" w:hAnsi="Aptos"/>
          <w:sz w:val="24"/>
          <w:szCs w:val="24"/>
        </w:rPr>
      </w:pPr>
      <w:r w:rsidRPr="00BA496F">
        <w:rPr>
          <w:rFonts w:ascii="Aptos" w:hAnsi="Aptos"/>
          <w:sz w:val="24"/>
          <w:szCs w:val="24"/>
        </w:rPr>
        <w:t>- User authentication (register/login)</w:t>
      </w:r>
      <w:r w:rsidRPr="00BA496F">
        <w:rPr>
          <w:rFonts w:ascii="Aptos" w:hAnsi="Aptos"/>
          <w:sz w:val="24"/>
          <w:szCs w:val="24"/>
        </w:rPr>
        <w:br/>
        <w:t>- Add, update, and view inventory items</w:t>
      </w:r>
      <w:r w:rsidRPr="00BA496F">
        <w:rPr>
          <w:rFonts w:ascii="Aptos" w:hAnsi="Aptos"/>
          <w:sz w:val="24"/>
          <w:szCs w:val="24"/>
        </w:rPr>
        <w:br/>
        <w:t>- Item status tracking (in use, unused, broken)</w:t>
      </w:r>
      <w:r w:rsidRPr="00BA496F">
        <w:rPr>
          <w:rFonts w:ascii="Aptos" w:hAnsi="Aptos"/>
          <w:sz w:val="24"/>
          <w:szCs w:val="24"/>
        </w:rPr>
        <w:br/>
        <w:t>- Asset value calculation</w:t>
      </w:r>
      <w:r w:rsidRPr="00BA496F">
        <w:rPr>
          <w:rFonts w:ascii="Aptos" w:hAnsi="Aptos"/>
          <w:sz w:val="24"/>
          <w:szCs w:val="24"/>
        </w:rPr>
        <w:br/>
        <w:t>- Filter unused items</w:t>
      </w:r>
      <w:r w:rsidRPr="00BA496F">
        <w:rPr>
          <w:rFonts w:ascii="Aptos" w:hAnsi="Aptos"/>
          <w:sz w:val="24"/>
          <w:szCs w:val="24"/>
        </w:rPr>
        <w:br/>
        <w:t>- Action tagging (keep, donate, sell)</w:t>
      </w:r>
    </w:p>
    <w:p w14:paraId="2F94FE83" w14:textId="77777777" w:rsidR="002D6391" w:rsidRPr="00BA496F" w:rsidRDefault="00000000">
      <w:pPr>
        <w:pStyle w:val="Heading2"/>
        <w:rPr>
          <w:rFonts w:ascii="Aptos" w:hAnsi="Aptos"/>
          <w:sz w:val="24"/>
          <w:szCs w:val="24"/>
        </w:rPr>
      </w:pPr>
      <w:r w:rsidRPr="00BA496F">
        <w:rPr>
          <w:rFonts w:ascii="Aptos" w:hAnsi="Aptos"/>
          <w:sz w:val="24"/>
          <w:szCs w:val="24"/>
        </w:rPr>
        <w:t>5. System Use Cases</w:t>
      </w:r>
    </w:p>
    <w:p w14:paraId="01F4BF09" w14:textId="77777777" w:rsidR="002D6391" w:rsidRPr="00BA496F" w:rsidRDefault="00000000">
      <w:pPr>
        <w:rPr>
          <w:rFonts w:ascii="Aptos" w:hAnsi="Aptos"/>
          <w:sz w:val="24"/>
          <w:szCs w:val="24"/>
        </w:rPr>
      </w:pPr>
      <w:r w:rsidRPr="00BA496F">
        <w:rPr>
          <w:rFonts w:ascii="Aptos" w:hAnsi="Aptos"/>
          <w:sz w:val="24"/>
          <w:szCs w:val="24"/>
        </w:rPr>
        <w:t>1. User registers and logs in</w:t>
      </w:r>
      <w:r w:rsidRPr="00BA496F">
        <w:rPr>
          <w:rFonts w:ascii="Aptos" w:hAnsi="Aptos"/>
          <w:sz w:val="24"/>
          <w:szCs w:val="24"/>
        </w:rPr>
        <w:br/>
        <w:t>2. User adds inventory items</w:t>
      </w:r>
      <w:r w:rsidRPr="00BA496F">
        <w:rPr>
          <w:rFonts w:ascii="Aptos" w:hAnsi="Aptos"/>
          <w:sz w:val="24"/>
          <w:szCs w:val="24"/>
        </w:rPr>
        <w:br/>
        <w:t>3. User updates item usage status</w:t>
      </w:r>
      <w:r w:rsidRPr="00BA496F">
        <w:rPr>
          <w:rFonts w:ascii="Aptos" w:hAnsi="Aptos"/>
          <w:sz w:val="24"/>
          <w:szCs w:val="24"/>
        </w:rPr>
        <w:br/>
        <w:t>4. System calculates asset depreciation</w:t>
      </w:r>
      <w:r w:rsidRPr="00BA496F">
        <w:rPr>
          <w:rFonts w:ascii="Aptos" w:hAnsi="Aptos"/>
          <w:sz w:val="24"/>
          <w:szCs w:val="24"/>
        </w:rPr>
        <w:br/>
        <w:t>5. User reviews unused items</w:t>
      </w:r>
      <w:r w:rsidRPr="00BA496F">
        <w:rPr>
          <w:rFonts w:ascii="Aptos" w:hAnsi="Aptos"/>
          <w:sz w:val="24"/>
          <w:szCs w:val="24"/>
        </w:rPr>
        <w:br/>
        <w:t>6. User marks items for donation or resale</w:t>
      </w:r>
    </w:p>
    <w:p w14:paraId="25516EC6" w14:textId="77777777" w:rsidR="002D6391" w:rsidRPr="00BA496F" w:rsidRDefault="00000000">
      <w:pPr>
        <w:pStyle w:val="Heading2"/>
        <w:rPr>
          <w:rFonts w:ascii="Aptos" w:hAnsi="Aptos"/>
          <w:sz w:val="24"/>
          <w:szCs w:val="24"/>
        </w:rPr>
      </w:pPr>
      <w:r w:rsidRPr="00BA496F">
        <w:rPr>
          <w:rFonts w:ascii="Aptos" w:hAnsi="Aptos"/>
          <w:sz w:val="24"/>
          <w:szCs w:val="24"/>
        </w:rPr>
        <w:lastRenderedPageBreak/>
        <w:t>6. Domain Model</w:t>
      </w:r>
    </w:p>
    <w:p w14:paraId="401365BE" w14:textId="77777777" w:rsidR="002D6391" w:rsidRPr="00BA496F" w:rsidRDefault="00000000">
      <w:pPr>
        <w:rPr>
          <w:rFonts w:ascii="Aptos" w:hAnsi="Aptos"/>
          <w:sz w:val="24"/>
          <w:szCs w:val="24"/>
        </w:rPr>
      </w:pPr>
      <w:r w:rsidRPr="00BA496F">
        <w:rPr>
          <w:rFonts w:ascii="Aptos" w:hAnsi="Aptos"/>
          <w:sz w:val="24"/>
          <w:szCs w:val="24"/>
        </w:rPr>
        <w:t>User:</w:t>
      </w:r>
      <w:r w:rsidRPr="00BA496F">
        <w:rPr>
          <w:rFonts w:ascii="Aptos" w:hAnsi="Aptos"/>
          <w:sz w:val="24"/>
          <w:szCs w:val="24"/>
        </w:rPr>
        <w:br/>
        <w:t>- id</w:t>
      </w:r>
      <w:r w:rsidRPr="00BA496F">
        <w:rPr>
          <w:rFonts w:ascii="Aptos" w:hAnsi="Aptos"/>
          <w:sz w:val="24"/>
          <w:szCs w:val="24"/>
        </w:rPr>
        <w:br/>
        <w:t>- email</w:t>
      </w:r>
      <w:r w:rsidRPr="00BA496F">
        <w:rPr>
          <w:rFonts w:ascii="Aptos" w:hAnsi="Aptos"/>
          <w:sz w:val="24"/>
          <w:szCs w:val="24"/>
        </w:rPr>
        <w:br/>
        <w:t>- password</w:t>
      </w:r>
      <w:r w:rsidRPr="00BA496F">
        <w:rPr>
          <w:rFonts w:ascii="Aptos" w:hAnsi="Aptos"/>
          <w:sz w:val="24"/>
          <w:szCs w:val="24"/>
        </w:rPr>
        <w:br/>
      </w:r>
      <w:r w:rsidRPr="00BA496F">
        <w:rPr>
          <w:rFonts w:ascii="Aptos" w:hAnsi="Aptos"/>
          <w:sz w:val="24"/>
          <w:szCs w:val="24"/>
        </w:rPr>
        <w:br/>
        <w:t>Item:</w:t>
      </w:r>
      <w:r w:rsidRPr="00BA496F">
        <w:rPr>
          <w:rFonts w:ascii="Aptos" w:hAnsi="Aptos"/>
          <w:sz w:val="24"/>
          <w:szCs w:val="24"/>
        </w:rPr>
        <w:br/>
        <w:t>- id</w:t>
      </w:r>
      <w:r w:rsidRPr="00BA496F">
        <w:rPr>
          <w:rFonts w:ascii="Aptos" w:hAnsi="Aptos"/>
          <w:sz w:val="24"/>
          <w:szCs w:val="24"/>
        </w:rPr>
        <w:br/>
        <w:t>- name</w:t>
      </w:r>
      <w:r w:rsidRPr="00BA496F">
        <w:rPr>
          <w:rFonts w:ascii="Aptos" w:hAnsi="Aptos"/>
          <w:sz w:val="24"/>
          <w:szCs w:val="24"/>
        </w:rPr>
        <w:br/>
        <w:t>- category</w:t>
      </w:r>
      <w:r w:rsidRPr="00BA496F">
        <w:rPr>
          <w:rFonts w:ascii="Aptos" w:hAnsi="Aptos"/>
          <w:sz w:val="24"/>
          <w:szCs w:val="24"/>
        </w:rPr>
        <w:br/>
        <w:t>- purchaseDate</w:t>
      </w:r>
      <w:r w:rsidRPr="00BA496F">
        <w:rPr>
          <w:rFonts w:ascii="Aptos" w:hAnsi="Aptos"/>
          <w:sz w:val="24"/>
          <w:szCs w:val="24"/>
        </w:rPr>
        <w:br/>
        <w:t>- purchasePrice</w:t>
      </w:r>
      <w:r w:rsidRPr="00BA496F">
        <w:rPr>
          <w:rFonts w:ascii="Aptos" w:hAnsi="Aptos"/>
          <w:sz w:val="24"/>
          <w:szCs w:val="24"/>
        </w:rPr>
        <w:br/>
        <w:t>- currentValue</w:t>
      </w:r>
      <w:r w:rsidRPr="00BA496F">
        <w:rPr>
          <w:rFonts w:ascii="Aptos" w:hAnsi="Aptos"/>
          <w:sz w:val="24"/>
          <w:szCs w:val="24"/>
        </w:rPr>
        <w:br/>
        <w:t>- status (IN_USE, UNUSED, BROKEN)</w:t>
      </w:r>
      <w:r w:rsidRPr="00BA496F">
        <w:rPr>
          <w:rFonts w:ascii="Aptos" w:hAnsi="Aptos"/>
          <w:sz w:val="24"/>
          <w:szCs w:val="24"/>
        </w:rPr>
        <w:br/>
        <w:t>- action (KEEP, DONATE, SELL)</w:t>
      </w:r>
      <w:r w:rsidRPr="00BA496F">
        <w:rPr>
          <w:rFonts w:ascii="Aptos" w:hAnsi="Aptos"/>
          <w:sz w:val="24"/>
          <w:szCs w:val="24"/>
        </w:rPr>
        <w:br/>
        <w:t>- owner (User)</w:t>
      </w:r>
    </w:p>
    <w:p w14:paraId="43330343" w14:textId="77777777" w:rsidR="002D6391" w:rsidRPr="00BA496F" w:rsidRDefault="00000000">
      <w:pPr>
        <w:pStyle w:val="Heading2"/>
        <w:rPr>
          <w:rFonts w:ascii="Aptos" w:hAnsi="Aptos"/>
          <w:sz w:val="24"/>
          <w:szCs w:val="24"/>
        </w:rPr>
      </w:pPr>
      <w:r w:rsidRPr="00BA496F">
        <w:rPr>
          <w:rFonts w:ascii="Aptos" w:hAnsi="Aptos"/>
          <w:sz w:val="24"/>
          <w:szCs w:val="24"/>
        </w:rPr>
        <w:t>7. Business Rules</w:t>
      </w:r>
    </w:p>
    <w:p w14:paraId="171107FF" w14:textId="77777777" w:rsidR="002D6391" w:rsidRPr="00BA496F" w:rsidRDefault="00000000">
      <w:pPr>
        <w:rPr>
          <w:rFonts w:ascii="Aptos" w:hAnsi="Aptos"/>
          <w:sz w:val="24"/>
          <w:szCs w:val="24"/>
        </w:rPr>
      </w:pPr>
      <w:r w:rsidRPr="00BA496F">
        <w:rPr>
          <w:rFonts w:ascii="Aptos" w:hAnsi="Aptos"/>
          <w:sz w:val="24"/>
          <w:szCs w:val="24"/>
        </w:rPr>
        <w:t>- Items not used for more than 12 months are considered UNUSED</w:t>
      </w:r>
      <w:r w:rsidRPr="00BA496F">
        <w:rPr>
          <w:rFonts w:ascii="Aptos" w:hAnsi="Aptos"/>
          <w:sz w:val="24"/>
          <w:szCs w:val="24"/>
        </w:rPr>
        <w:br/>
        <w:t>- Item value depreciates annually</w:t>
      </w:r>
      <w:r w:rsidRPr="00BA496F">
        <w:rPr>
          <w:rFonts w:ascii="Aptos" w:hAnsi="Aptos"/>
          <w:sz w:val="24"/>
          <w:szCs w:val="24"/>
        </w:rPr>
        <w:br/>
        <w:t>- UNUSED items with low value are recommended for donation</w:t>
      </w:r>
      <w:r w:rsidRPr="00BA496F">
        <w:rPr>
          <w:rFonts w:ascii="Aptos" w:hAnsi="Aptos"/>
          <w:sz w:val="24"/>
          <w:szCs w:val="24"/>
        </w:rPr>
        <w:br/>
        <w:t xml:space="preserve">- UNUSED items with higher value are recommended for </w:t>
      </w:r>
      <w:proofErr w:type="gramStart"/>
      <w:r w:rsidRPr="00BA496F">
        <w:rPr>
          <w:rFonts w:ascii="Aptos" w:hAnsi="Aptos"/>
          <w:sz w:val="24"/>
          <w:szCs w:val="24"/>
        </w:rPr>
        <w:t>resale</w:t>
      </w:r>
      <w:proofErr w:type="gramEnd"/>
    </w:p>
    <w:p w14:paraId="036C6F46" w14:textId="77777777" w:rsidR="002D6391" w:rsidRPr="00BA496F" w:rsidRDefault="00000000">
      <w:pPr>
        <w:pStyle w:val="Heading2"/>
        <w:rPr>
          <w:rFonts w:ascii="Aptos" w:hAnsi="Aptos"/>
          <w:sz w:val="24"/>
          <w:szCs w:val="24"/>
        </w:rPr>
      </w:pPr>
      <w:r w:rsidRPr="00BA496F">
        <w:rPr>
          <w:rFonts w:ascii="Aptos" w:hAnsi="Aptos"/>
          <w:sz w:val="24"/>
          <w:szCs w:val="24"/>
        </w:rPr>
        <w:t>8. API Overview</w:t>
      </w:r>
    </w:p>
    <w:p w14:paraId="71F5754B" w14:textId="77777777" w:rsidR="002D6391" w:rsidRPr="00BA496F" w:rsidRDefault="00000000">
      <w:pPr>
        <w:rPr>
          <w:rFonts w:ascii="Aptos" w:hAnsi="Aptos"/>
          <w:sz w:val="24"/>
          <w:szCs w:val="24"/>
        </w:rPr>
      </w:pPr>
      <w:r w:rsidRPr="00BA496F">
        <w:rPr>
          <w:rFonts w:ascii="Aptos" w:hAnsi="Aptos"/>
          <w:sz w:val="24"/>
          <w:szCs w:val="24"/>
        </w:rPr>
        <w:t>- POST /auth/register</w:t>
      </w:r>
      <w:r w:rsidRPr="00BA496F">
        <w:rPr>
          <w:rFonts w:ascii="Aptos" w:hAnsi="Aptos"/>
          <w:sz w:val="24"/>
          <w:szCs w:val="24"/>
        </w:rPr>
        <w:br/>
        <w:t>- POST /auth/login</w:t>
      </w:r>
      <w:r w:rsidRPr="00BA496F">
        <w:rPr>
          <w:rFonts w:ascii="Aptos" w:hAnsi="Aptos"/>
          <w:sz w:val="24"/>
          <w:szCs w:val="24"/>
        </w:rPr>
        <w:br/>
        <w:t>- POST /items</w:t>
      </w:r>
      <w:r w:rsidRPr="00BA496F">
        <w:rPr>
          <w:rFonts w:ascii="Aptos" w:hAnsi="Aptos"/>
          <w:sz w:val="24"/>
          <w:szCs w:val="24"/>
        </w:rPr>
        <w:br/>
        <w:t>- PATCH /</w:t>
      </w:r>
      <w:proofErr w:type="gramStart"/>
      <w:r w:rsidRPr="00BA496F">
        <w:rPr>
          <w:rFonts w:ascii="Aptos" w:hAnsi="Aptos"/>
          <w:sz w:val="24"/>
          <w:szCs w:val="24"/>
        </w:rPr>
        <w:t>items/{</w:t>
      </w:r>
      <w:proofErr w:type="gramEnd"/>
      <w:r w:rsidRPr="00BA496F">
        <w:rPr>
          <w:rFonts w:ascii="Aptos" w:hAnsi="Aptos"/>
          <w:sz w:val="24"/>
          <w:szCs w:val="24"/>
        </w:rPr>
        <w:t>id}</w:t>
      </w:r>
      <w:r w:rsidRPr="00BA496F">
        <w:rPr>
          <w:rFonts w:ascii="Aptos" w:hAnsi="Aptos"/>
          <w:sz w:val="24"/>
          <w:szCs w:val="24"/>
        </w:rPr>
        <w:br/>
        <w:t>- GET /items</w:t>
      </w:r>
      <w:r w:rsidRPr="00BA496F">
        <w:rPr>
          <w:rFonts w:ascii="Aptos" w:hAnsi="Aptos"/>
          <w:sz w:val="24"/>
          <w:szCs w:val="24"/>
        </w:rPr>
        <w:br/>
        <w:t>- GET /items/unused</w:t>
      </w:r>
      <w:r w:rsidRPr="00BA496F">
        <w:rPr>
          <w:rFonts w:ascii="Aptos" w:hAnsi="Aptos"/>
          <w:sz w:val="24"/>
          <w:szCs w:val="24"/>
        </w:rPr>
        <w:br/>
        <w:t>- GET /items/summary</w:t>
      </w:r>
    </w:p>
    <w:p w14:paraId="70A1A62B" w14:textId="77777777" w:rsidR="002D6391" w:rsidRPr="00BA496F" w:rsidRDefault="00000000">
      <w:pPr>
        <w:pStyle w:val="Heading2"/>
        <w:rPr>
          <w:rFonts w:ascii="Aptos" w:hAnsi="Aptos"/>
          <w:sz w:val="24"/>
          <w:szCs w:val="24"/>
        </w:rPr>
      </w:pPr>
      <w:r w:rsidRPr="00BA496F">
        <w:rPr>
          <w:rFonts w:ascii="Aptos" w:hAnsi="Aptos"/>
          <w:sz w:val="24"/>
          <w:szCs w:val="24"/>
        </w:rPr>
        <w:t>9. Technology Stack</w:t>
      </w:r>
    </w:p>
    <w:p w14:paraId="0470BD6E" w14:textId="77777777" w:rsidR="002D6391" w:rsidRPr="00BA496F" w:rsidRDefault="00000000">
      <w:pPr>
        <w:rPr>
          <w:rFonts w:ascii="Aptos" w:hAnsi="Aptos"/>
          <w:sz w:val="24"/>
          <w:szCs w:val="24"/>
        </w:rPr>
      </w:pPr>
      <w:r w:rsidRPr="00BA496F">
        <w:rPr>
          <w:rFonts w:ascii="Aptos" w:hAnsi="Aptos"/>
          <w:sz w:val="24"/>
          <w:szCs w:val="24"/>
        </w:rPr>
        <w:t>- Java 21</w:t>
      </w:r>
      <w:r w:rsidRPr="00BA496F">
        <w:rPr>
          <w:rFonts w:ascii="Aptos" w:hAnsi="Aptos"/>
          <w:sz w:val="24"/>
          <w:szCs w:val="24"/>
        </w:rPr>
        <w:br/>
        <w:t>- Spring Boot 3</w:t>
      </w:r>
      <w:r w:rsidRPr="00BA496F">
        <w:rPr>
          <w:rFonts w:ascii="Aptos" w:hAnsi="Aptos"/>
          <w:sz w:val="24"/>
          <w:szCs w:val="24"/>
        </w:rPr>
        <w:br/>
        <w:t>- Spring Web</w:t>
      </w:r>
      <w:r w:rsidRPr="00BA496F">
        <w:rPr>
          <w:rFonts w:ascii="Aptos" w:hAnsi="Aptos"/>
          <w:sz w:val="24"/>
          <w:szCs w:val="24"/>
        </w:rPr>
        <w:br/>
        <w:t>- Spring Data JPA</w:t>
      </w:r>
      <w:r w:rsidRPr="00BA496F">
        <w:rPr>
          <w:rFonts w:ascii="Aptos" w:hAnsi="Aptos"/>
          <w:sz w:val="24"/>
          <w:szCs w:val="24"/>
        </w:rPr>
        <w:br/>
        <w:t>- Spring Security (JWT)</w:t>
      </w:r>
      <w:r w:rsidRPr="00BA496F">
        <w:rPr>
          <w:rFonts w:ascii="Aptos" w:hAnsi="Aptos"/>
          <w:sz w:val="24"/>
          <w:szCs w:val="24"/>
        </w:rPr>
        <w:br/>
        <w:t>- PostgreSQL (Production)</w:t>
      </w:r>
      <w:r w:rsidRPr="00BA496F">
        <w:rPr>
          <w:rFonts w:ascii="Aptos" w:hAnsi="Aptos"/>
          <w:sz w:val="24"/>
          <w:szCs w:val="24"/>
        </w:rPr>
        <w:br/>
        <w:t>- H2 Database (Development)</w:t>
      </w:r>
    </w:p>
    <w:p w14:paraId="741FD789" w14:textId="77777777" w:rsidR="002D6391" w:rsidRPr="00BA496F" w:rsidRDefault="00000000">
      <w:pPr>
        <w:pStyle w:val="Heading2"/>
        <w:rPr>
          <w:rFonts w:ascii="Aptos" w:hAnsi="Aptos"/>
          <w:sz w:val="24"/>
          <w:szCs w:val="24"/>
        </w:rPr>
      </w:pPr>
      <w:r w:rsidRPr="00BA496F">
        <w:rPr>
          <w:rFonts w:ascii="Aptos" w:hAnsi="Aptos"/>
          <w:sz w:val="24"/>
          <w:szCs w:val="24"/>
        </w:rPr>
        <w:t>10. Future Enhancements</w:t>
      </w:r>
    </w:p>
    <w:p w14:paraId="049C93EA" w14:textId="77777777" w:rsidR="002D6391" w:rsidRPr="00BA496F" w:rsidRDefault="00000000">
      <w:pPr>
        <w:rPr>
          <w:rFonts w:ascii="Aptos" w:hAnsi="Aptos"/>
          <w:sz w:val="24"/>
          <w:szCs w:val="24"/>
        </w:rPr>
      </w:pPr>
      <w:r w:rsidRPr="00BA496F">
        <w:rPr>
          <w:rFonts w:ascii="Aptos" w:hAnsi="Aptos"/>
          <w:sz w:val="24"/>
          <w:szCs w:val="24"/>
        </w:rPr>
        <w:t>- AI-based inventory analysis and recommendations</w:t>
      </w:r>
      <w:r w:rsidRPr="00BA496F">
        <w:rPr>
          <w:rFonts w:ascii="Aptos" w:hAnsi="Aptos"/>
          <w:sz w:val="24"/>
          <w:szCs w:val="24"/>
        </w:rPr>
        <w:br/>
        <w:t>- WhatsApp chatbot integration</w:t>
      </w:r>
      <w:r w:rsidRPr="00BA496F">
        <w:rPr>
          <w:rFonts w:ascii="Aptos" w:hAnsi="Aptos"/>
          <w:sz w:val="24"/>
          <w:szCs w:val="24"/>
        </w:rPr>
        <w:br/>
        <w:t>- Image recognition for item entry</w:t>
      </w:r>
      <w:r w:rsidRPr="00BA496F">
        <w:rPr>
          <w:rFonts w:ascii="Aptos" w:hAnsi="Aptos"/>
          <w:sz w:val="24"/>
          <w:szCs w:val="24"/>
        </w:rPr>
        <w:br/>
        <w:t>- Multi-user and organization support</w:t>
      </w:r>
      <w:r w:rsidRPr="00BA496F">
        <w:rPr>
          <w:rFonts w:ascii="Aptos" w:hAnsi="Aptos"/>
          <w:sz w:val="24"/>
          <w:szCs w:val="24"/>
        </w:rPr>
        <w:br/>
        <w:t>- Subscription-based SaaS model</w:t>
      </w:r>
    </w:p>
    <w:sectPr w:rsidR="002D6391" w:rsidRPr="00BA49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492064">
    <w:abstractNumId w:val="8"/>
  </w:num>
  <w:num w:numId="2" w16cid:durableId="144931259">
    <w:abstractNumId w:val="6"/>
  </w:num>
  <w:num w:numId="3" w16cid:durableId="166602818">
    <w:abstractNumId w:val="5"/>
  </w:num>
  <w:num w:numId="4" w16cid:durableId="1030226561">
    <w:abstractNumId w:val="4"/>
  </w:num>
  <w:num w:numId="5" w16cid:durableId="1702244461">
    <w:abstractNumId w:val="7"/>
  </w:num>
  <w:num w:numId="6" w16cid:durableId="1819758871">
    <w:abstractNumId w:val="3"/>
  </w:num>
  <w:num w:numId="7" w16cid:durableId="1893345807">
    <w:abstractNumId w:val="2"/>
  </w:num>
  <w:num w:numId="8" w16cid:durableId="2073696966">
    <w:abstractNumId w:val="1"/>
  </w:num>
  <w:num w:numId="9" w16cid:durableId="21450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391"/>
    <w:rsid w:val="00326F90"/>
    <w:rsid w:val="0077505F"/>
    <w:rsid w:val="008D4C0E"/>
    <w:rsid w:val="00AA1D8D"/>
    <w:rsid w:val="00B47730"/>
    <w:rsid w:val="00BA496F"/>
    <w:rsid w:val="00CB0664"/>
    <w:rsid w:val="00EA01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7124B"/>
  <w14:defaultImageDpi w14:val="300"/>
  <w15:docId w15:val="{CBF4C058-D57F-4A85-8689-980F284AC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BA496F"/>
    <w:pPr>
      <w:keepNext/>
      <w:keepLines/>
      <w:spacing w:before="480" w:after="0"/>
      <w:outlineLvl w:val="0"/>
    </w:pPr>
    <w:rPr>
      <w:rFonts w:asciiTheme="majorHAnsi" w:eastAsiaTheme="majorEastAsia" w:hAnsiTheme="majorHAnsi" w:cstheme="majorBidi"/>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A496F"/>
    <w:rPr>
      <w:rFonts w:asciiTheme="majorHAnsi" w:eastAsiaTheme="majorEastAsia" w:hAnsiTheme="majorHAnsi" w:cstheme="majorBidi"/>
      <w:b/>
      <w:bCs/>
      <w:color w:val="365F91" w:themeColor="accent1" w:themeShade="BF"/>
      <w:sz w:val="4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Dimas Pandu Pratama</cp:lastModifiedBy>
  <cp:revision>2</cp:revision>
  <dcterms:created xsi:type="dcterms:W3CDTF">2026-01-18T08:15:00Z</dcterms:created>
  <dcterms:modified xsi:type="dcterms:W3CDTF">2026-01-18T08:15:00Z</dcterms:modified>
  <cp:category/>
</cp:coreProperties>
</file>